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6556D" w14:textId="77777777" w:rsidR="00F0563A" w:rsidRDefault="00000000">
      <w:pPr>
        <w:pStyle w:val="Heading1"/>
        <w:jc w:val="center"/>
      </w:pPr>
      <w:r>
        <w:t>Communication</w:t>
      </w:r>
    </w:p>
    <w:tbl>
      <w:tblPr>
        <w:tblStyle w:val="TableGrid"/>
        <w:tblW w:w="0" w:type="auto"/>
        <w:tblLook w:val="04A0" w:firstRow="1" w:lastRow="0" w:firstColumn="1" w:lastColumn="0" w:noHBand="0" w:noVBand="1"/>
      </w:tblPr>
      <w:tblGrid>
        <w:gridCol w:w="4314"/>
        <w:gridCol w:w="4316"/>
      </w:tblGrid>
      <w:tr w:rsidR="00F0563A" w14:paraId="177781FD" w14:textId="77777777">
        <w:tc>
          <w:tcPr>
            <w:tcW w:w="4320" w:type="dxa"/>
          </w:tcPr>
          <w:p w14:paraId="1027F6F7" w14:textId="77777777" w:rsidR="00F0563A" w:rsidRDefault="00000000">
            <w:r>
              <w:t>Date</w:t>
            </w:r>
          </w:p>
        </w:tc>
        <w:tc>
          <w:tcPr>
            <w:tcW w:w="4320" w:type="dxa"/>
          </w:tcPr>
          <w:p w14:paraId="683A1654" w14:textId="77777777" w:rsidR="00F0563A" w:rsidRDefault="00000000">
            <w:r>
              <w:t>July 2026</w:t>
            </w:r>
          </w:p>
        </w:tc>
      </w:tr>
      <w:tr w:rsidR="00F0563A" w14:paraId="32D49081" w14:textId="77777777">
        <w:tc>
          <w:tcPr>
            <w:tcW w:w="4320" w:type="dxa"/>
          </w:tcPr>
          <w:p w14:paraId="5EC288D8" w14:textId="77777777" w:rsidR="00F0563A" w:rsidRDefault="00000000">
            <w:r>
              <w:t>Team ID</w:t>
            </w:r>
          </w:p>
        </w:tc>
        <w:tc>
          <w:tcPr>
            <w:tcW w:w="4320" w:type="dxa"/>
          </w:tcPr>
          <w:p w14:paraId="6808C0AD" w14:textId="77777777" w:rsidR="00F0563A" w:rsidRDefault="00F0563A"/>
        </w:tc>
      </w:tr>
      <w:tr w:rsidR="00F0563A" w14:paraId="50AA6799" w14:textId="77777777">
        <w:tc>
          <w:tcPr>
            <w:tcW w:w="4320" w:type="dxa"/>
          </w:tcPr>
          <w:p w14:paraId="1FB86EAC" w14:textId="77777777" w:rsidR="00F0563A" w:rsidRDefault="00000000">
            <w:r>
              <w:t>Project Name</w:t>
            </w:r>
          </w:p>
        </w:tc>
        <w:tc>
          <w:tcPr>
            <w:tcW w:w="4320" w:type="dxa"/>
          </w:tcPr>
          <w:p w14:paraId="017A6CBE" w14:textId="5F029C79" w:rsidR="00F0563A" w:rsidRDefault="004150C7">
            <w:r>
              <w:rPr>
                <w:b/>
                <w:bCs/>
              </w:rPr>
              <w:t>A comprehensive Measure of Well-Being</w:t>
            </w:r>
          </w:p>
        </w:tc>
      </w:tr>
      <w:tr w:rsidR="00F0563A" w14:paraId="06C94FE2" w14:textId="77777777">
        <w:tc>
          <w:tcPr>
            <w:tcW w:w="4320" w:type="dxa"/>
          </w:tcPr>
          <w:p w14:paraId="345549BA" w14:textId="77777777" w:rsidR="00F0563A" w:rsidRDefault="00000000">
            <w:r>
              <w:t>Maximum Marks</w:t>
            </w:r>
          </w:p>
        </w:tc>
        <w:tc>
          <w:tcPr>
            <w:tcW w:w="4320" w:type="dxa"/>
          </w:tcPr>
          <w:p w14:paraId="46FA2E26" w14:textId="77777777" w:rsidR="00F0563A" w:rsidRDefault="00000000">
            <w:r>
              <w:t>1 Mark</w:t>
            </w:r>
          </w:p>
        </w:tc>
      </w:tr>
    </w:tbl>
    <w:p w14:paraId="740A500A" w14:textId="77777777" w:rsidR="00F0563A" w:rsidRDefault="00000000">
      <w:pPr>
        <w:pStyle w:val="Heading2"/>
      </w:pPr>
      <w:r>
        <w:t>Communication Plan</w:t>
      </w:r>
    </w:p>
    <w:p w14:paraId="4AAD7FA6" w14:textId="77777777" w:rsidR="00F0563A" w:rsidRDefault="00000000">
      <w:r>
        <w:t>Effective communication played a vital role throughout the development of the HDI Prediction System Using Machine Learning and Streamlit. The project involved planning, machine learning model development, frontend implementation, testing, GitHub version control, and deployment on Streamlit Community Cloud. Regular communication ensured smooth collaboration, timely issue resolution, and successful completion of project milestones.</w:t>
      </w:r>
    </w:p>
    <w:tbl>
      <w:tblPr>
        <w:tblStyle w:val="TableGrid"/>
        <w:tblW w:w="0" w:type="auto"/>
        <w:tblLook w:val="04A0" w:firstRow="1" w:lastRow="0" w:firstColumn="1" w:lastColumn="0" w:noHBand="0" w:noVBand="1"/>
      </w:tblPr>
      <w:tblGrid>
        <w:gridCol w:w="1268"/>
        <w:gridCol w:w="1708"/>
        <w:gridCol w:w="1392"/>
        <w:gridCol w:w="1399"/>
        <w:gridCol w:w="1422"/>
        <w:gridCol w:w="1441"/>
      </w:tblGrid>
      <w:tr w:rsidR="00F0563A" w14:paraId="6DAC8B76" w14:textId="77777777">
        <w:tc>
          <w:tcPr>
            <w:tcW w:w="1440" w:type="dxa"/>
          </w:tcPr>
          <w:p w14:paraId="7D06F26C" w14:textId="77777777" w:rsidR="00F0563A" w:rsidRDefault="00000000">
            <w:r>
              <w:t>S.No</w:t>
            </w:r>
          </w:p>
        </w:tc>
        <w:tc>
          <w:tcPr>
            <w:tcW w:w="1440" w:type="dxa"/>
          </w:tcPr>
          <w:p w14:paraId="0E8F0163" w14:textId="77777777" w:rsidR="00F0563A" w:rsidRDefault="00000000">
            <w:r>
              <w:t>Communication Type</w:t>
            </w:r>
          </w:p>
        </w:tc>
        <w:tc>
          <w:tcPr>
            <w:tcW w:w="1440" w:type="dxa"/>
          </w:tcPr>
          <w:p w14:paraId="1F34F906" w14:textId="77777777" w:rsidR="00F0563A" w:rsidRDefault="00000000">
            <w:r>
              <w:t>Frequency</w:t>
            </w:r>
          </w:p>
        </w:tc>
        <w:tc>
          <w:tcPr>
            <w:tcW w:w="1440" w:type="dxa"/>
          </w:tcPr>
          <w:p w14:paraId="4E422EA6" w14:textId="77777777" w:rsidR="00F0563A" w:rsidRDefault="00000000">
            <w:r>
              <w:t>Channel / Tool</w:t>
            </w:r>
          </w:p>
        </w:tc>
        <w:tc>
          <w:tcPr>
            <w:tcW w:w="1440" w:type="dxa"/>
          </w:tcPr>
          <w:p w14:paraId="5C047D7B" w14:textId="77777777" w:rsidR="00F0563A" w:rsidRDefault="00000000">
            <w:r>
              <w:t>Participants</w:t>
            </w:r>
          </w:p>
        </w:tc>
        <w:tc>
          <w:tcPr>
            <w:tcW w:w="1440" w:type="dxa"/>
          </w:tcPr>
          <w:p w14:paraId="334EB618" w14:textId="77777777" w:rsidR="00F0563A" w:rsidRDefault="00000000">
            <w:r>
              <w:t>Purpose</w:t>
            </w:r>
          </w:p>
        </w:tc>
      </w:tr>
      <w:tr w:rsidR="00F0563A" w14:paraId="68D6C140" w14:textId="77777777">
        <w:tc>
          <w:tcPr>
            <w:tcW w:w="1440" w:type="dxa"/>
          </w:tcPr>
          <w:p w14:paraId="0F6F186B" w14:textId="77777777" w:rsidR="00F0563A" w:rsidRDefault="00000000">
            <w:r>
              <w:t>1</w:t>
            </w:r>
          </w:p>
        </w:tc>
        <w:tc>
          <w:tcPr>
            <w:tcW w:w="1440" w:type="dxa"/>
          </w:tcPr>
          <w:p w14:paraId="34087FBD" w14:textId="77777777" w:rsidR="00F0563A" w:rsidRDefault="00000000">
            <w:r>
              <w:t>Team Standup</w:t>
            </w:r>
          </w:p>
        </w:tc>
        <w:tc>
          <w:tcPr>
            <w:tcW w:w="1440" w:type="dxa"/>
          </w:tcPr>
          <w:p w14:paraId="45193859" w14:textId="77777777" w:rsidR="00F0563A" w:rsidRDefault="00000000">
            <w:r>
              <w:t>Daily</w:t>
            </w:r>
          </w:p>
        </w:tc>
        <w:tc>
          <w:tcPr>
            <w:tcW w:w="1440" w:type="dxa"/>
          </w:tcPr>
          <w:p w14:paraId="73937B21" w14:textId="77777777" w:rsidR="00F0563A" w:rsidRDefault="00000000">
            <w:r>
              <w:t>Google Meet / WhatsApp</w:t>
            </w:r>
          </w:p>
        </w:tc>
        <w:tc>
          <w:tcPr>
            <w:tcW w:w="1440" w:type="dxa"/>
          </w:tcPr>
          <w:p w14:paraId="7BE7A828" w14:textId="77777777" w:rsidR="00F0563A" w:rsidRDefault="00000000">
            <w:r>
              <w:t>Student</w:t>
            </w:r>
          </w:p>
        </w:tc>
        <w:tc>
          <w:tcPr>
            <w:tcW w:w="1440" w:type="dxa"/>
          </w:tcPr>
          <w:p w14:paraId="012AFA73" w14:textId="77777777" w:rsidR="00F0563A" w:rsidRDefault="00000000">
            <w:r>
              <w:t>Discuss daily tasks and monitor project progress.</w:t>
            </w:r>
          </w:p>
        </w:tc>
      </w:tr>
      <w:tr w:rsidR="00F0563A" w14:paraId="07CF1394" w14:textId="77777777">
        <w:tc>
          <w:tcPr>
            <w:tcW w:w="1440" w:type="dxa"/>
          </w:tcPr>
          <w:p w14:paraId="11C0AC4A" w14:textId="77777777" w:rsidR="00F0563A" w:rsidRDefault="00000000">
            <w:r>
              <w:t>2</w:t>
            </w:r>
          </w:p>
        </w:tc>
        <w:tc>
          <w:tcPr>
            <w:tcW w:w="1440" w:type="dxa"/>
          </w:tcPr>
          <w:p w14:paraId="279E5160" w14:textId="77777777" w:rsidR="00F0563A" w:rsidRDefault="00000000">
            <w:r>
              <w:t>Progress Update</w:t>
            </w:r>
          </w:p>
        </w:tc>
        <w:tc>
          <w:tcPr>
            <w:tcW w:w="1440" w:type="dxa"/>
          </w:tcPr>
          <w:p w14:paraId="7FA49614" w14:textId="77777777" w:rsidR="00F0563A" w:rsidRDefault="00000000">
            <w:r>
              <w:t>Weekly</w:t>
            </w:r>
          </w:p>
        </w:tc>
        <w:tc>
          <w:tcPr>
            <w:tcW w:w="1440" w:type="dxa"/>
          </w:tcPr>
          <w:p w14:paraId="681E8509" w14:textId="77777777" w:rsidR="00F0563A" w:rsidRDefault="00000000">
            <w:r>
              <w:t>GitHub Repository</w:t>
            </w:r>
          </w:p>
        </w:tc>
        <w:tc>
          <w:tcPr>
            <w:tcW w:w="1440" w:type="dxa"/>
          </w:tcPr>
          <w:p w14:paraId="75E28933" w14:textId="77777777" w:rsidR="00F0563A" w:rsidRDefault="00000000">
            <w:r>
              <w:t>Student</w:t>
            </w:r>
          </w:p>
        </w:tc>
        <w:tc>
          <w:tcPr>
            <w:tcW w:w="1440" w:type="dxa"/>
          </w:tcPr>
          <w:p w14:paraId="0EB66F0E" w14:textId="77777777" w:rsidR="00F0563A" w:rsidRDefault="00000000">
            <w:r>
              <w:t>Track code commits and milestone completion.</w:t>
            </w:r>
          </w:p>
        </w:tc>
      </w:tr>
      <w:tr w:rsidR="00F0563A" w14:paraId="5A5478C3" w14:textId="77777777">
        <w:tc>
          <w:tcPr>
            <w:tcW w:w="1440" w:type="dxa"/>
          </w:tcPr>
          <w:p w14:paraId="2E2EBDAE" w14:textId="77777777" w:rsidR="00F0563A" w:rsidRDefault="00000000">
            <w:r>
              <w:t>3</w:t>
            </w:r>
          </w:p>
        </w:tc>
        <w:tc>
          <w:tcPr>
            <w:tcW w:w="1440" w:type="dxa"/>
          </w:tcPr>
          <w:p w14:paraId="522F766E" w14:textId="77777777" w:rsidR="00F0563A" w:rsidRDefault="00000000">
            <w:r>
              <w:t>Development Discussion</w:t>
            </w:r>
          </w:p>
        </w:tc>
        <w:tc>
          <w:tcPr>
            <w:tcW w:w="1440" w:type="dxa"/>
          </w:tcPr>
          <w:p w14:paraId="01DF38F9" w14:textId="77777777" w:rsidR="00F0563A" w:rsidRDefault="00000000">
            <w:r>
              <w:t>As Needed</w:t>
            </w:r>
          </w:p>
        </w:tc>
        <w:tc>
          <w:tcPr>
            <w:tcW w:w="1440" w:type="dxa"/>
          </w:tcPr>
          <w:p w14:paraId="6B996838" w14:textId="77777777" w:rsidR="00F0563A" w:rsidRDefault="00000000">
            <w:r>
              <w:t>VS Code / WhatsApp</w:t>
            </w:r>
          </w:p>
        </w:tc>
        <w:tc>
          <w:tcPr>
            <w:tcW w:w="1440" w:type="dxa"/>
          </w:tcPr>
          <w:p w14:paraId="77401C49" w14:textId="77777777" w:rsidR="00F0563A" w:rsidRDefault="00000000">
            <w:r>
              <w:t>Student</w:t>
            </w:r>
          </w:p>
        </w:tc>
        <w:tc>
          <w:tcPr>
            <w:tcW w:w="1440" w:type="dxa"/>
          </w:tcPr>
          <w:p w14:paraId="718A1BAC" w14:textId="77777777" w:rsidR="00F0563A" w:rsidRDefault="00000000">
            <w:r>
              <w:t>Resolve coding issues related to Streamlit and ML model.</w:t>
            </w:r>
          </w:p>
        </w:tc>
      </w:tr>
      <w:tr w:rsidR="00F0563A" w14:paraId="3286A88D" w14:textId="77777777">
        <w:tc>
          <w:tcPr>
            <w:tcW w:w="1440" w:type="dxa"/>
          </w:tcPr>
          <w:p w14:paraId="75A9C49A" w14:textId="77777777" w:rsidR="00F0563A" w:rsidRDefault="00000000">
            <w:r>
              <w:t>4</w:t>
            </w:r>
          </w:p>
        </w:tc>
        <w:tc>
          <w:tcPr>
            <w:tcW w:w="1440" w:type="dxa"/>
          </w:tcPr>
          <w:p w14:paraId="0CE83A24" w14:textId="77777777" w:rsidR="00F0563A" w:rsidRDefault="00000000">
            <w:r>
              <w:t>Project Review</w:t>
            </w:r>
          </w:p>
        </w:tc>
        <w:tc>
          <w:tcPr>
            <w:tcW w:w="1440" w:type="dxa"/>
          </w:tcPr>
          <w:p w14:paraId="440B23A9" w14:textId="77777777" w:rsidR="00F0563A" w:rsidRDefault="00000000">
            <w:r>
              <w:t>Weekly</w:t>
            </w:r>
          </w:p>
        </w:tc>
        <w:tc>
          <w:tcPr>
            <w:tcW w:w="1440" w:type="dxa"/>
          </w:tcPr>
          <w:p w14:paraId="7A63E727" w14:textId="77777777" w:rsidR="00F0563A" w:rsidRDefault="00000000">
            <w:r>
              <w:t>Google Meet</w:t>
            </w:r>
          </w:p>
        </w:tc>
        <w:tc>
          <w:tcPr>
            <w:tcW w:w="1440" w:type="dxa"/>
          </w:tcPr>
          <w:p w14:paraId="65A7BE6C" w14:textId="77777777" w:rsidR="00F0563A" w:rsidRDefault="00000000">
            <w:r>
              <w:t>Student</w:t>
            </w:r>
          </w:p>
        </w:tc>
        <w:tc>
          <w:tcPr>
            <w:tcW w:w="1440" w:type="dxa"/>
          </w:tcPr>
          <w:p w14:paraId="6F412DCB" w14:textId="77777777" w:rsidR="00F0563A" w:rsidRDefault="00000000">
            <w:r>
              <w:t>Review completed modules and verify prediction accuracy.</w:t>
            </w:r>
          </w:p>
        </w:tc>
      </w:tr>
      <w:tr w:rsidR="00F0563A" w14:paraId="58E4B950" w14:textId="77777777">
        <w:tc>
          <w:tcPr>
            <w:tcW w:w="1440" w:type="dxa"/>
          </w:tcPr>
          <w:p w14:paraId="72FD00F6" w14:textId="77777777" w:rsidR="00F0563A" w:rsidRDefault="00000000">
            <w:r>
              <w:t>5</w:t>
            </w:r>
          </w:p>
        </w:tc>
        <w:tc>
          <w:tcPr>
            <w:tcW w:w="1440" w:type="dxa"/>
          </w:tcPr>
          <w:p w14:paraId="6F1AD21A" w14:textId="77777777" w:rsidR="00F0563A" w:rsidRDefault="00000000">
            <w:r>
              <w:t>Deployment Review</w:t>
            </w:r>
          </w:p>
        </w:tc>
        <w:tc>
          <w:tcPr>
            <w:tcW w:w="1440" w:type="dxa"/>
          </w:tcPr>
          <w:p w14:paraId="72FB2FA5" w14:textId="77777777" w:rsidR="00F0563A" w:rsidRDefault="00000000">
            <w:r>
              <w:t>Once</w:t>
            </w:r>
          </w:p>
        </w:tc>
        <w:tc>
          <w:tcPr>
            <w:tcW w:w="1440" w:type="dxa"/>
          </w:tcPr>
          <w:p w14:paraId="295FC50E" w14:textId="77777777" w:rsidR="00F0563A" w:rsidRDefault="00000000">
            <w:r>
              <w:t>GitHub &amp; Streamlit Cloud</w:t>
            </w:r>
          </w:p>
        </w:tc>
        <w:tc>
          <w:tcPr>
            <w:tcW w:w="1440" w:type="dxa"/>
          </w:tcPr>
          <w:p w14:paraId="5A176427" w14:textId="77777777" w:rsidR="00F0563A" w:rsidRDefault="00000000">
            <w:r>
              <w:t>Student</w:t>
            </w:r>
          </w:p>
        </w:tc>
        <w:tc>
          <w:tcPr>
            <w:tcW w:w="1440" w:type="dxa"/>
          </w:tcPr>
          <w:p w14:paraId="4E6A239A" w14:textId="77777777" w:rsidR="00F0563A" w:rsidRDefault="00000000">
            <w:r>
              <w:t>Verify successful deployment and accessibility.</w:t>
            </w:r>
          </w:p>
        </w:tc>
      </w:tr>
      <w:tr w:rsidR="00F0563A" w14:paraId="0E1937B8" w14:textId="77777777">
        <w:tc>
          <w:tcPr>
            <w:tcW w:w="1440" w:type="dxa"/>
          </w:tcPr>
          <w:p w14:paraId="59A62141" w14:textId="77777777" w:rsidR="00F0563A" w:rsidRDefault="00000000">
            <w:r>
              <w:t>6</w:t>
            </w:r>
          </w:p>
        </w:tc>
        <w:tc>
          <w:tcPr>
            <w:tcW w:w="1440" w:type="dxa"/>
          </w:tcPr>
          <w:p w14:paraId="5556A9BB" w14:textId="77777777" w:rsidR="00F0563A" w:rsidRDefault="00000000">
            <w:r>
              <w:t>Final Demonstration</w:t>
            </w:r>
          </w:p>
        </w:tc>
        <w:tc>
          <w:tcPr>
            <w:tcW w:w="1440" w:type="dxa"/>
          </w:tcPr>
          <w:p w14:paraId="78BA5315" w14:textId="77777777" w:rsidR="00F0563A" w:rsidRDefault="00000000">
            <w:r>
              <w:t>Once</w:t>
            </w:r>
          </w:p>
        </w:tc>
        <w:tc>
          <w:tcPr>
            <w:tcW w:w="1440" w:type="dxa"/>
          </w:tcPr>
          <w:p w14:paraId="1F1238E7" w14:textId="77777777" w:rsidR="00F0563A" w:rsidRDefault="00000000">
            <w:r>
              <w:t>Streamlit Web App</w:t>
            </w:r>
          </w:p>
        </w:tc>
        <w:tc>
          <w:tcPr>
            <w:tcW w:w="1440" w:type="dxa"/>
          </w:tcPr>
          <w:p w14:paraId="191DBB87" w14:textId="77777777" w:rsidR="00F0563A" w:rsidRDefault="00000000">
            <w:r>
              <w:t>Student</w:t>
            </w:r>
          </w:p>
        </w:tc>
        <w:tc>
          <w:tcPr>
            <w:tcW w:w="1440" w:type="dxa"/>
          </w:tcPr>
          <w:p w14:paraId="24AFFA12" w14:textId="77777777" w:rsidR="00F0563A" w:rsidRDefault="00000000">
            <w:r>
              <w:t xml:space="preserve">Demonstrate HDI prediction </w:t>
            </w:r>
            <w:r>
              <w:lastRenderedPageBreak/>
              <w:t>and application workflow.</w:t>
            </w:r>
          </w:p>
        </w:tc>
      </w:tr>
    </w:tbl>
    <w:p w14:paraId="787B43A4" w14:textId="77777777" w:rsidR="00F0563A" w:rsidRDefault="00000000">
      <w:pPr>
        <w:pStyle w:val="Heading2"/>
      </w:pPr>
      <w:r>
        <w:lastRenderedPageBreak/>
        <w:t>Communication Challenges &amp; Resolutions</w:t>
      </w:r>
    </w:p>
    <w:tbl>
      <w:tblPr>
        <w:tblStyle w:val="TableGrid"/>
        <w:tblW w:w="0" w:type="auto"/>
        <w:tblLook w:val="04A0" w:firstRow="1" w:lastRow="0" w:firstColumn="1" w:lastColumn="0" w:noHBand="0" w:noVBand="1"/>
      </w:tblPr>
      <w:tblGrid>
        <w:gridCol w:w="2875"/>
        <w:gridCol w:w="2877"/>
        <w:gridCol w:w="2878"/>
      </w:tblGrid>
      <w:tr w:rsidR="00F0563A" w14:paraId="533D1EF9" w14:textId="77777777">
        <w:tc>
          <w:tcPr>
            <w:tcW w:w="2880" w:type="dxa"/>
          </w:tcPr>
          <w:p w14:paraId="2BDED474" w14:textId="77777777" w:rsidR="00F0563A" w:rsidRDefault="00000000">
            <w:r>
              <w:t>S.No</w:t>
            </w:r>
          </w:p>
        </w:tc>
        <w:tc>
          <w:tcPr>
            <w:tcW w:w="2880" w:type="dxa"/>
          </w:tcPr>
          <w:p w14:paraId="1E8932F2" w14:textId="77777777" w:rsidR="00F0563A" w:rsidRDefault="00000000">
            <w:r>
              <w:t>Challenge Faced</w:t>
            </w:r>
          </w:p>
        </w:tc>
        <w:tc>
          <w:tcPr>
            <w:tcW w:w="2880" w:type="dxa"/>
          </w:tcPr>
          <w:p w14:paraId="1074285D" w14:textId="77777777" w:rsidR="00F0563A" w:rsidRDefault="00000000">
            <w:r>
              <w:t>Resolution / Action Taken</w:t>
            </w:r>
          </w:p>
        </w:tc>
      </w:tr>
      <w:tr w:rsidR="00F0563A" w14:paraId="44857CC1" w14:textId="77777777">
        <w:tc>
          <w:tcPr>
            <w:tcW w:w="2880" w:type="dxa"/>
          </w:tcPr>
          <w:p w14:paraId="6ADA1038" w14:textId="77777777" w:rsidR="00F0563A" w:rsidRDefault="00000000">
            <w:r>
              <w:t>1</w:t>
            </w:r>
          </w:p>
        </w:tc>
        <w:tc>
          <w:tcPr>
            <w:tcW w:w="2880" w:type="dxa"/>
          </w:tcPr>
          <w:p w14:paraId="4AAD2569" w14:textId="77777777" w:rsidR="00F0563A" w:rsidRDefault="00000000">
            <w:r>
              <w:t>Difficulty integrating the Machine Learning model with the Streamlit application.</w:t>
            </w:r>
          </w:p>
        </w:tc>
        <w:tc>
          <w:tcPr>
            <w:tcW w:w="2880" w:type="dxa"/>
          </w:tcPr>
          <w:p w14:paraId="6F810ABA" w14:textId="77777777" w:rsidR="00F0563A" w:rsidRDefault="00000000">
            <w:r>
              <w:t>Validated the model using Joblib and integrated it after successful testing.</w:t>
            </w:r>
          </w:p>
        </w:tc>
      </w:tr>
      <w:tr w:rsidR="00F0563A" w14:paraId="38318DA0" w14:textId="77777777">
        <w:tc>
          <w:tcPr>
            <w:tcW w:w="2880" w:type="dxa"/>
          </w:tcPr>
          <w:p w14:paraId="500FC344" w14:textId="77777777" w:rsidR="00F0563A" w:rsidRDefault="00000000">
            <w:r>
              <w:t>2</w:t>
            </w:r>
          </w:p>
        </w:tc>
        <w:tc>
          <w:tcPr>
            <w:tcW w:w="2880" w:type="dxa"/>
          </w:tcPr>
          <w:p w14:paraId="07C2E8AA" w14:textId="77777777" w:rsidR="00F0563A" w:rsidRDefault="00000000">
            <w:r>
              <w:t>Managing preprocessing, model training, and UI development.</w:t>
            </w:r>
          </w:p>
        </w:tc>
        <w:tc>
          <w:tcPr>
            <w:tcW w:w="2880" w:type="dxa"/>
          </w:tcPr>
          <w:p w14:paraId="5B6476E1" w14:textId="77777777" w:rsidR="00F0563A" w:rsidRDefault="00000000">
            <w:r>
              <w:t>Used a modular project structure and GitHub version control.</w:t>
            </w:r>
          </w:p>
        </w:tc>
      </w:tr>
      <w:tr w:rsidR="00F0563A" w14:paraId="63064D7E" w14:textId="77777777">
        <w:tc>
          <w:tcPr>
            <w:tcW w:w="2880" w:type="dxa"/>
          </w:tcPr>
          <w:p w14:paraId="6012FE93" w14:textId="77777777" w:rsidR="00F0563A" w:rsidRDefault="00000000">
            <w:r>
              <w:t>3</w:t>
            </w:r>
          </w:p>
        </w:tc>
        <w:tc>
          <w:tcPr>
            <w:tcW w:w="2880" w:type="dxa"/>
          </w:tcPr>
          <w:p w14:paraId="53BD4A3B" w14:textId="77777777" w:rsidR="00F0563A" w:rsidRDefault="00000000">
            <w:r>
              <w:t>Deployment issues caused by missing dependencies.</w:t>
            </w:r>
          </w:p>
        </w:tc>
        <w:tc>
          <w:tcPr>
            <w:tcW w:w="2880" w:type="dxa"/>
          </w:tcPr>
          <w:p w14:paraId="1FD5AACD" w14:textId="77777777" w:rsidR="00F0563A" w:rsidRDefault="00000000">
            <w:r>
              <w:t>Updated requirements.txt, tested locally, and redeployed successfully.</w:t>
            </w:r>
          </w:p>
        </w:tc>
      </w:tr>
    </w:tbl>
    <w:p w14:paraId="03D7BE82" w14:textId="77777777" w:rsidR="002C5A6E" w:rsidRDefault="002C5A6E"/>
    <w:sectPr w:rsidR="002C5A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565784">
    <w:abstractNumId w:val="8"/>
  </w:num>
  <w:num w:numId="2" w16cid:durableId="437875927">
    <w:abstractNumId w:val="6"/>
  </w:num>
  <w:num w:numId="3" w16cid:durableId="1835491399">
    <w:abstractNumId w:val="5"/>
  </w:num>
  <w:num w:numId="4" w16cid:durableId="1644702061">
    <w:abstractNumId w:val="4"/>
  </w:num>
  <w:num w:numId="5" w16cid:durableId="962422726">
    <w:abstractNumId w:val="7"/>
  </w:num>
  <w:num w:numId="6" w16cid:durableId="1230187411">
    <w:abstractNumId w:val="3"/>
  </w:num>
  <w:num w:numId="7" w16cid:durableId="1228999113">
    <w:abstractNumId w:val="2"/>
  </w:num>
  <w:num w:numId="8" w16cid:durableId="1052004112">
    <w:abstractNumId w:val="1"/>
  </w:num>
  <w:num w:numId="9" w16cid:durableId="1163744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5A6E"/>
    <w:rsid w:val="00326F90"/>
    <w:rsid w:val="004150C7"/>
    <w:rsid w:val="005B3006"/>
    <w:rsid w:val="00AA1D8D"/>
    <w:rsid w:val="00B47730"/>
    <w:rsid w:val="00CB0664"/>
    <w:rsid w:val="00F056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8FA96"/>
  <w14:defaultImageDpi w14:val="300"/>
  <w15:docId w15:val="{DB9C8DC6-8C11-4457-9FE8-B05C49A85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264</Words>
  <Characters>1508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HEMANTH PALAVALASA</cp:lastModifiedBy>
  <cp:revision>2</cp:revision>
  <dcterms:created xsi:type="dcterms:W3CDTF">2026-07-15T16:21:00Z</dcterms:created>
  <dcterms:modified xsi:type="dcterms:W3CDTF">2026-07-15T16:21:00Z</dcterms:modified>
  <cp:category/>
</cp:coreProperties>
</file>